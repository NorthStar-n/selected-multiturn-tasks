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t>July 10, 2026</w:t>
      </w:r>
    </w:p>
    <w:p>
      <w:pPr>
        <w:spacing w:after="0"/>
      </w:pPr>
      <w:r>
        <w:t>Ivy Torres</w:t>
      </w:r>
    </w:p>
    <w:p>
      <w:pPr>
        <w:spacing w:after="0"/>
      </w:pPr>
      <w:r>
        <w:t>Maple Townhomes</w:t>
      </w:r>
    </w:p>
    <w:p>
      <w:pPr>
        <w:spacing w:after="0"/>
      </w:pPr>
      <w:r>
        <w:t>101 Northstar Service Rd</w:t>
      </w:r>
    </w:p>
    <w:p>
      <w:pPr>
        <w:spacing w:after="0"/>
      </w:pPr>
      <w:r>
        <w:t>Portland, OR 97201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MRQ-2026-0710-001 | Source correspondence NHG-MRQ-2026-07-001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order request prepared</w:t>
            </w:r>
          </w:p>
        </w:tc>
      </w:tr>
    </w:tbl>
    <w:p>
      <w:pPr>
        <w:spacing w:before="160"/>
      </w:pPr>
      <w:r>
        <w:rPr>
          <w:b w:val="0"/>
        </w:rPr>
        <w:t>Dear Ivy Torres,</w:t>
      </w:r>
    </w:p>
    <w:p>
      <w:r>
        <w:t>We reviewed your written warranty merchandise request for two AquaPure filter cartridges (quantity 2) under warranty W-5501.</w:t>
      </w:r>
    </w:p>
    <w:p>
      <w:r>
        <w:rPr>
          <w:b/>
        </w:rPr>
        <w:t xml:space="preserve">Reason: </w:t>
      </w:r>
      <w:r>
        <w:rPr>
          <w:b w:val="0"/>
        </w:rPr>
        <w:t>The request meets the recorded standard eligibility conditions for WH-FLTR-200, and quantity 2 is approved.</w:t>
      </w:r>
    </w:p>
    <w:p>
      <w:r>
        <w:rPr>
          <w:b/>
        </w:rPr>
        <w:t xml:space="preserve">Disposition: </w:t>
      </w:r>
      <w:r>
        <w:rPr>
          <w:b w:val="0"/>
        </w:rPr>
        <w:t>A no-charge order request file has been prepared under MRQ-2026-0710-001 for 101 Northstar Service Rd, Portland, OR 97201, US. Preparation does not mean the request has been uploaded, accepted for shipment, or shipped.</w:t>
      </w:r>
    </w:p>
    <w:p>
      <w:r>
        <w:rPr>
          <w:b/>
        </w:rPr>
        <w:t xml:space="preserve">Response instructions: </w:t>
      </w:r>
      <w:r>
        <w:rPr>
          <w:b w:val="0"/>
        </w:rPr>
        <w:t>No response is required unless the item, quantity, or destination is incorrect. Include case MRQ-2026-0710-001 and correspondence NHG-MRQ-2026-07-001 in any reply.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R_STANDARD_ORDER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R_STANDARD_ORDER — MRQ-2026-0710-001 / NHG-MRQ-2026-07-001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ORDER REQUEST PREPARED — not uploaded or shipped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Fulfillment import coordinator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Liam Patel</w:t>
      </w:r>
    </w:p>
    <w:p>
      <w:pPr>
        <w:spacing w:after="0"/>
      </w:pPr>
      <w:r>
        <w:t>North Ridge Lofts</w:t>
      </w:r>
    </w:p>
    <w:p>
      <w:pPr>
        <w:spacing w:after="0"/>
      </w:pPr>
      <w:r>
        <w:t>102 Northstar Service Rd</w:t>
      </w:r>
    </w:p>
    <w:p>
      <w:pPr>
        <w:spacing w:after="0"/>
      </w:pPr>
      <w:r>
        <w:t>Portland, OR 97202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MRQ-2026-0710-002 | Source correspondence NHG-MRQ-2026-07-002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Approved service replacement order request prepared</w:t>
            </w:r>
          </w:p>
        </w:tc>
      </w:tr>
    </w:tbl>
    <w:p>
      <w:pPr>
        <w:spacing w:before="160"/>
      </w:pPr>
      <w:r>
        <w:rPr>
          <w:b w:val="0"/>
        </w:rPr>
        <w:t>Dear Liam Patel,</w:t>
      </w:r>
    </w:p>
    <w:p>
      <w:r>
        <w:t>We reviewed your written warranty merchandise request for one first-generation soft-close hinge (quantity 1) under warranty W-5502.</w:t>
      </w:r>
    </w:p>
    <w:p>
      <w:r>
        <w:rPr>
          <w:b/>
        </w:rPr>
        <w:t xml:space="preserve">Reason: </w:t>
      </w:r>
      <w:r>
        <w:rPr>
          <w:b w:val="0"/>
        </w:rPr>
        <w:t>The requested SKU WH-HINGE-510 is retired. The controlled substitution mapping identifies WH-HINGE-520 as the approved service replacement with the same mounting pattern and an approved finish family.</w:t>
      </w:r>
    </w:p>
    <w:p>
      <w:r>
        <w:rPr>
          <w:b/>
        </w:rPr>
        <w:t xml:space="preserve">Disposition: </w:t>
      </w:r>
      <w:r>
        <w:rPr>
          <w:b w:val="0"/>
        </w:rPr>
        <w:t>A no-charge order request for quantity 1 of WH-HINGE-520 has been prepared under MRQ-2026-0710-002 for 102 Northstar Service Rd, Portland, OR 97202, US. Preparation does not mean upload or shipment.</w:t>
      </w:r>
    </w:p>
    <w:p>
      <w:r>
        <w:rPr>
          <w:b/>
        </w:rPr>
        <w:t xml:space="preserve">Response instructions: </w:t>
      </w:r>
      <w:r>
        <w:rPr>
          <w:b w:val="0"/>
        </w:rPr>
        <w:t>If the service replacement or destination is not acceptable, reply before fulfillment processing and include case MRQ-2026-0710-002 and correspondence NHG-MRQ-2026-07-002.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R_STANDARD_SUBSTITUTE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SUBSTITUTION_REVIEW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R_STANDARD_SUBSTITUTE — MRQ-2026-0710-002 / NHG-MRQ-2026-07-002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ORDER REQUEST PREPARED — not uploaded or shipped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Fulfillment import coordinator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Nora Kim</w:t>
      </w:r>
    </w:p>
    <w:p>
      <w:pPr>
        <w:spacing w:after="0"/>
      </w:pPr>
      <w:r>
        <w:t>Harbor Unit 4B</w:t>
      </w:r>
    </w:p>
    <w:p>
      <w:pPr>
        <w:spacing w:after="0"/>
      </w:pPr>
      <w:r>
        <w:t>103 Northstar Service Rd</w:t>
      </w:r>
    </w:p>
    <w:p>
      <w:pPr>
        <w:spacing w:after="0"/>
      </w:pPr>
      <w:r>
        <w:t>Portland, OR 97203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MRQ-2026-0710-003 | Source correspondence NHG-MRQ-2026-07-003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backorder notice</w:t>
            </w:r>
          </w:p>
        </w:tc>
      </w:tr>
    </w:tbl>
    <w:p>
      <w:pPr>
        <w:spacing w:before="160"/>
      </w:pPr>
      <w:r>
        <w:rPr>
          <w:b w:val="0"/>
        </w:rPr>
        <w:t>Dear Nora Kim,</w:t>
      </w:r>
    </w:p>
    <w:p>
      <w:r>
        <w:t>We reviewed your written warranty merchandise request for one leveling leg kit (quantity 1) under warranty W-5503.</w:t>
      </w:r>
    </w:p>
    <w:p>
      <w:r>
        <w:rPr>
          <w:b/>
        </w:rPr>
        <w:t xml:space="preserve">Reason: </w:t>
      </w:r>
      <w:r>
        <w:rPr>
          <w:b w:val="0"/>
        </w:rPr>
        <w:t>WH-LEG-700 is currently unavailable with available-to-promise quantity 0. The catalog backorder date is August 3, 2026.</w:t>
      </w:r>
    </w:p>
    <w:p>
      <w:r>
        <w:rPr>
          <w:b/>
        </w:rPr>
        <w:t xml:space="preserve">Disposition: </w:t>
      </w:r>
      <w:r>
        <w:rPr>
          <w:b w:val="0"/>
        </w:rPr>
        <w:t>No fulfillment import row or shipment request has been created while the item is unavailable. Inventory planning owns the availability follow-up.</w:t>
      </w:r>
    </w:p>
    <w:p>
      <w:r>
        <w:rPr>
          <w:b/>
        </w:rPr>
        <w:t xml:space="preserve">Response instructions: </w:t>
      </w:r>
      <w:r>
        <w:rPr>
          <w:b w:val="0"/>
        </w:rPr>
        <w:t>No response is required unless the requested item or quantity is incorrect. RPATEL remains the frontline correspondence owner. Include case MRQ-2026-0710-003 and correspondence NHG-MRQ-2026-07-003 in any reply.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R_BACKORDER_NOTICE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BACKORDER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R_BACKORDER_NOTICE — MRQ-2026-0710-003 / NHG-MRQ-2026-07-003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backorder response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Inventory planning → RPATEL for customer update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Seth Walker</w:t>
      </w:r>
    </w:p>
    <w:p>
      <w:pPr>
        <w:spacing w:after="0"/>
      </w:pPr>
      <w:r>
        <w:t>Cedar Glen Rentals</w:t>
      </w:r>
    </w:p>
    <w:p>
      <w:pPr>
        <w:spacing w:after="0"/>
      </w:pPr>
      <w:r>
        <w:t>104 Northstar Service Rd</w:t>
      </w:r>
    </w:p>
    <w:p>
      <w:pPr>
        <w:spacing w:after="0"/>
      </w:pPr>
      <w:r>
        <w:t>Portland, OR 97204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MRQ-2026-0710-004 | Source correspondence NHG-MRQ-2026-07-004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eligibility response</w:t>
            </w:r>
          </w:p>
        </w:tc>
      </w:tr>
    </w:tbl>
    <w:p>
      <w:pPr>
        <w:spacing w:before="160"/>
      </w:pPr>
      <w:r>
        <w:rPr>
          <w:b w:val="0"/>
        </w:rPr>
        <w:t>Dear Seth Walker,</w:t>
      </w:r>
    </w:p>
    <w:p>
      <w:r>
        <w:t>We reviewed your written warranty merchandise request for two oven knobs (quantity 2) under warranty W-5504.</w:t>
      </w:r>
    </w:p>
    <w:p>
      <w:r>
        <w:rPr>
          <w:b/>
        </w:rPr>
        <w:t xml:space="preserve">Reason: </w:t>
      </w:r>
      <w:r>
        <w:rPr>
          <w:b w:val="0"/>
        </w:rPr>
        <w:t>Warranty W-5504 expired on June 30, 2026, before the request was received on July 3, 2026.</w:t>
      </w:r>
    </w:p>
    <w:p>
      <w:r>
        <w:rPr>
          <w:b/>
        </w:rPr>
        <w:t xml:space="preserve">Disposition: </w:t>
      </w:r>
      <w:r>
        <w:rPr>
          <w:b w:val="0"/>
        </w:rPr>
        <w:t>The request is ineligible. No order request, fulfillment import row, or shipment has been created.</w:t>
      </w:r>
    </w:p>
    <w:p>
      <w:r>
        <w:rPr>
          <w:b/>
        </w:rPr>
        <w:t xml:space="preserve">Response instructions: </w:t>
      </w:r>
      <w:r>
        <w:rPr>
          <w:b w:val="0"/>
        </w:rPr>
        <w:t>If you have corrected entitlement or product-family evidence, reply with it and include case MRQ-2026-0710-004 and correspondence NHG-MRQ-2026-07-004.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R_INELIGIBLE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EXPIRED_ENTITLEMENT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R_INELIGIBLE — MRQ-2026-0710-004 / NHG-MRQ-2026-07-004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ineligible response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Marisol Vega</w:t>
      </w:r>
    </w:p>
    <w:p>
      <w:pPr>
        <w:spacing w:after="0"/>
      </w:pPr>
      <w:r>
        <w:t>Valley Commons</w:t>
      </w:r>
    </w:p>
    <w:p>
      <w:pPr>
        <w:spacing w:after="0"/>
      </w:pPr>
      <w:r>
        <w:t>105 Northstar Service Rd</w:t>
      </w:r>
    </w:p>
    <w:p>
      <w:pPr>
        <w:spacing w:after="0"/>
      </w:pPr>
      <w:r>
        <w:t>Portland, OR 97205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MRQ-2026-0710-005 | Source correspondence NHG-MRQ-2026-07-005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Special-product feasibility referral acknowledged</w:t>
            </w:r>
          </w:p>
        </w:tc>
      </w:tr>
    </w:tbl>
    <w:p>
      <w:pPr>
        <w:spacing w:before="160"/>
      </w:pPr>
      <w:r>
        <w:rPr>
          <w:b w:val="0"/>
        </w:rPr>
        <w:t>Dear Marisol Vega,</w:t>
      </w:r>
    </w:p>
    <w:p>
      <w:r>
        <w:t>We reviewed your written warranty merchandise request for walnut custom cabinet panel (quantity 1) under warranty W-5505.</w:t>
      </w:r>
    </w:p>
    <w:p>
      <w:r>
        <w:rPr>
          <w:b/>
        </w:rPr>
        <w:t xml:space="preserve">Reason: </w:t>
      </w:r>
      <w:r>
        <w:rPr>
          <w:b w:val="0"/>
        </w:rPr>
        <w:t>walnut custom cabinet panel is a special-product request that the correspondence team is not authorized to decide. The recorded route is RTE-CUSTOM-PANEL to Product Config Team.</w:t>
      </w:r>
    </w:p>
    <w:p>
      <w:r>
        <w:rPr>
          <w:b/>
        </w:rPr>
        <w:t xml:space="preserve">Disposition: </w:t>
      </w:r>
      <w:r>
        <w:rPr>
          <w:b w:val="0"/>
        </w:rPr>
        <w:t>The referral has been acknowledged and prepared. The recorded route SLA is five business days. Feasibility remains undecided: the referral is not a feasibility approval, order request, shipment commitment, or policy exception.</w:t>
      </w:r>
    </w:p>
    <w:p>
      <w:r>
        <w:rPr>
          <w:b/>
        </w:rPr>
        <w:t xml:space="preserve">Response instructions: </w:t>
      </w:r>
      <w:r>
        <w:rPr>
          <w:b w:val="0"/>
        </w:rPr>
        <w:t>Product Config Team owns the feasibility review, and ALOPEZ remains the frontline correspondence owner. Keep case MRQ-2026-0710-005 and correspondence NHG-MRQ-2026-07-005 for follow-up.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R_SPECIAL_ACK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SPECIAL_FEASIBILITY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R_SPECIAL_ACK — MRQ-2026-0710-005 / NHG-MRQ-2026-07-005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REFERRAL PREPARED — feasibility decision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Product Config Team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Tom Becker</w:t>
      </w:r>
    </w:p>
    <w:p>
      <w:pPr>
        <w:spacing w:after="0"/>
      </w:pPr>
      <w:r>
        <w:t>Riverside Bungalows</w:t>
      </w:r>
    </w:p>
    <w:p>
      <w:pPr>
        <w:spacing w:after="0"/>
      </w:pPr>
      <w:r>
        <w:t>106 Northstar Service Rd</w:t>
      </w:r>
    </w:p>
    <w:p>
      <w:pPr>
        <w:spacing w:after="0"/>
      </w:pPr>
      <w:r>
        <w:t>Portland, OR 97206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MRQ-2026-0710-006 | Source correspondence NHG-MRQ-2026-07-006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request held for credit release</w:t>
            </w:r>
          </w:p>
        </w:tc>
      </w:tr>
    </w:tbl>
    <w:p>
      <w:pPr>
        <w:spacing w:before="160"/>
      </w:pPr>
      <w:r>
        <w:rPr>
          <w:b w:val="0"/>
        </w:rPr>
        <w:t>Dear Tom Becker,</w:t>
      </w:r>
    </w:p>
    <w:p>
      <w:r>
        <w:t>We reviewed your written warranty merchandise request for one refrigerator door shelf bin (quantity 1) under warranty W-5506.</w:t>
      </w:r>
    </w:p>
    <w:p>
      <w:r>
        <w:rPr>
          <w:b/>
        </w:rPr>
        <w:t xml:space="preserve">Reason: </w:t>
      </w:r>
      <w:r>
        <w:rPr>
          <w:b w:val="0"/>
        </w:rPr>
        <w:t>Account ACCT-7706 has open credit restriction CH-30. Correspondence staff cannot approve a credit release.</w:t>
      </w:r>
    </w:p>
    <w:p>
      <w:r>
        <w:rPr>
          <w:b/>
        </w:rPr>
        <w:t xml:space="preserve">Disposition: </w:t>
      </w:r>
      <w:r>
        <w:rPr>
          <w:b w:val="0"/>
        </w:rPr>
        <w:t>The merchandise request remains held. No order request or fulfillment import row may be prepared until the credit desk posts a release.</w:t>
      </w:r>
    </w:p>
    <w:p>
      <w:r>
        <w:rPr>
          <w:b/>
        </w:rPr>
        <w:t xml:space="preserve">Response instructions: </w:t>
      </w:r>
      <w:r>
        <w:rPr>
          <w:b w:val="0"/>
        </w:rPr>
        <w:t>Work with the credit desk to resolve the restriction. After a release is recorded, MCHEN will recheck the request. Include case MRQ-2026-0710-006 and correspondence NHG-MRQ-2026-07-006.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R_CREDIT_HOLD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CREDIT_HOLD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R_CREDIT_HOLD — MRQ-2026-0710-006 / NHG-MRQ-2026-07-006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HELD — prerequisite pending; no order request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Credit desk → MCHEN after release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Adele Morgan</w:t>
      </w:r>
    </w:p>
    <w:p>
      <w:pPr>
        <w:spacing w:after="0"/>
      </w:pPr>
      <w:r>
        <w:t>Juniper House</w:t>
      </w:r>
    </w:p>
    <w:p>
      <w:pPr>
        <w:spacing w:after="0"/>
      </w:pPr>
      <w:r>
        <w:t>107 Northstar Service Rd</w:t>
      </w:r>
    </w:p>
    <w:p>
      <w:pPr>
        <w:spacing w:after="0"/>
      </w:pPr>
      <w:r>
        <w:t>Portland, OR 97207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MRQ-2026-0710-007 | Source correspondence NHG-MRQ-2026-07-007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proof required</w:t>
            </w:r>
          </w:p>
        </w:tc>
      </w:tr>
    </w:tbl>
    <w:p>
      <w:pPr>
        <w:spacing w:before="160"/>
      </w:pPr>
      <w:r>
        <w:rPr>
          <w:b w:val="0"/>
        </w:rPr>
        <w:t>Dear Adele Morgan,</w:t>
      </w:r>
    </w:p>
    <w:p>
      <w:r>
        <w:t>We reviewed your written warranty merchandise request for one filter cartridge (quantity 1) under warranty W-5507.</w:t>
      </w:r>
    </w:p>
    <w:p>
      <w:r>
        <w:rPr>
          <w:b/>
        </w:rPr>
        <w:t xml:space="preserve">Reason: </w:t>
      </w:r>
      <w:r>
        <w:rPr>
          <w:b w:val="0"/>
        </w:rPr>
        <w:t>Warranty W-5507 requires proof, and the mailbox record shows no proof attachment was received.</w:t>
      </w:r>
    </w:p>
    <w:p>
      <w:r>
        <w:rPr>
          <w:b/>
        </w:rPr>
        <w:t xml:space="preserve">Disposition: </w:t>
      </w:r>
      <w:r>
        <w:rPr>
          <w:b w:val="0"/>
        </w:rPr>
        <w:t>The merchandise request remains held. No order request or fulfillment import row has been prepared.</w:t>
      </w:r>
    </w:p>
    <w:p>
      <w:r>
        <w:rPr>
          <w:b/>
        </w:rPr>
        <w:t xml:space="preserve">Response instructions: </w:t>
      </w:r>
      <w:r>
        <w:rPr>
          <w:b w:val="0"/>
        </w:rPr>
        <w:t>Reply with a customer photo or warranty proof needed to reopen the request. Include case MRQ-2026-0710-007 and correspondence NHG-MRQ-2026-07-007; RPATEL will validate the evidence.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R_MISSING_PROOF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MISSING_PROOF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R_MISSING_PROOF — MRQ-2026-0710-007 / NHG-MRQ-2026-07-007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HELD — prerequisite pending; no order request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 → RPATEL after proof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Priya Shah</w:t>
      </w:r>
    </w:p>
    <w:p>
      <w:pPr>
        <w:spacing w:after="0"/>
      </w:pPr>
      <w:r>
        <w:t>Westline Suites</w:t>
      </w:r>
    </w:p>
    <w:p>
      <w:pPr>
        <w:spacing w:after="0"/>
      </w:pPr>
      <w:r>
        <w:t>108 Northstar Service Rd</w:t>
      </w:r>
    </w:p>
    <w:p>
      <w:pPr>
        <w:spacing w:after="0"/>
      </w:pPr>
      <w:r>
        <w:t>Portland, OR 97208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MRQ-2026-0710-008 | Source correspondence NHG-MRQ-2026-07-008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Corrected ship-to address required</w:t>
            </w:r>
          </w:p>
        </w:tc>
      </w:tr>
    </w:tbl>
    <w:p>
      <w:pPr>
        <w:spacing w:before="160"/>
      </w:pPr>
      <w:r>
        <w:rPr>
          <w:b w:val="0"/>
        </w:rPr>
        <w:t>Dear Priya Shah,</w:t>
      </w:r>
    </w:p>
    <w:p>
      <w:r>
        <w:t>We reviewed your written warranty merchandise request for dryer door gasket (quantity 1) under warranty W-5508.</w:t>
      </w:r>
    </w:p>
    <w:p>
      <w:r>
        <w:rPr>
          <w:b/>
        </w:rPr>
        <w:t xml:space="preserve">Reason: </w:t>
      </w:r>
      <w:r>
        <w:rPr>
          <w:b w:val="0"/>
        </w:rPr>
        <w:t>The ship-to address on file—108 Northstar Service Rd, Portland, OR 97208, US—is not validated because the unit number is missing.</w:t>
      </w:r>
    </w:p>
    <w:p>
      <w:r>
        <w:rPr>
          <w:b/>
        </w:rPr>
        <w:t xml:space="preserve">Disposition: </w:t>
      </w:r>
      <w:r>
        <w:rPr>
          <w:b w:val="0"/>
        </w:rPr>
        <w:t>The merchandise request remains held until a corrected serviceable address is confirmed. No order request or fulfillment import row has been prepared.</w:t>
      </w:r>
    </w:p>
    <w:p>
      <w:r>
        <w:rPr>
          <w:b/>
        </w:rPr>
        <w:t xml:space="preserve">Response instructions: </w:t>
      </w:r>
      <w:r>
        <w:rPr>
          <w:b w:val="0"/>
        </w:rPr>
        <w:t>Reply with the complete address, including the unit number. Include case MRQ-2026-0710-008 and correspondence NHG-MRQ-2026-07-008; JPARK will update and revalidate the address.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R_ADDRESS_FIX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INVALID_ADDRESS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R_ADDRESS_FIX — MRQ-2026-0710-008 / NHG-MRQ-2026-07-008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HELD — prerequisite pending; no order request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 → JPARK after correction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Owen Price</w:t>
      </w:r>
    </w:p>
    <w:p>
      <w:pPr>
        <w:spacing w:after="0"/>
      </w:pPr>
      <w:r>
        <w:t>Aspen Terrace</w:t>
      </w:r>
    </w:p>
    <w:p>
      <w:pPr>
        <w:spacing w:after="0"/>
      </w:pPr>
      <w:r>
        <w:t>109 Northstar Service Rd</w:t>
      </w:r>
    </w:p>
    <w:p>
      <w:pPr>
        <w:spacing w:after="0"/>
      </w:pPr>
      <w:r>
        <w:t>Portland, OR 97209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MRQ-2026-0710-009 | Source correspondence NHG-MRQ-2026-07-009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Requested warranty merchandise unavailable</w:t>
            </w:r>
          </w:p>
        </w:tc>
      </w:tr>
    </w:tbl>
    <w:p>
      <w:pPr>
        <w:spacing w:before="160"/>
      </w:pPr>
      <w:r>
        <w:rPr>
          <w:b w:val="0"/>
        </w:rPr>
        <w:t>Dear Owen Price,</w:t>
      </w:r>
    </w:p>
    <w:p>
      <w:r>
        <w:t>We reviewed your written warranty merchandise request for legacy coffee drip tray (quantity 1) under warranty W-5509.</w:t>
      </w:r>
    </w:p>
    <w:p>
      <w:r>
        <w:rPr>
          <w:b/>
        </w:rPr>
        <w:t xml:space="preserve">Reason: </w:t>
      </w:r>
      <w:r>
        <w:rPr>
          <w:b w:val="0"/>
        </w:rPr>
        <w:t>Requested SKU WH-TRAY-125 is discontinued, and the controlled catalog lists no approved replacement.</w:t>
      </w:r>
    </w:p>
    <w:p>
      <w:r>
        <w:rPr>
          <w:b/>
        </w:rPr>
        <w:t xml:space="preserve">Disposition: </w:t>
      </w:r>
      <w:r>
        <w:rPr>
          <w:b w:val="0"/>
        </w:rPr>
        <w:t>The item is unavailable, so no order request has been prepared. The request is closed unless new evidence is supplied.</w:t>
      </w:r>
    </w:p>
    <w:p>
      <w:r>
        <w:rPr>
          <w:b/>
        </w:rPr>
        <w:t xml:space="preserve">Response instructions: </w:t>
      </w:r>
      <w:r>
        <w:rPr>
          <w:b w:val="0"/>
        </w:rPr>
        <w:t>If you have new evidence identifying an approved replacement, reply with it and include case MRQ-2026-0710-009 and correspondence NHG-MRQ-2026-07-009.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R_UNAVAILABLE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DISCONTINUED_NO_REPLACEMENT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R_UNAVAILABLE — MRQ-2026-0710-009 / NHG-MRQ-2026-07-009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unavailable response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Ivy Torres</w:t>
      </w:r>
    </w:p>
    <w:p>
      <w:pPr>
        <w:spacing w:after="0"/>
      </w:pPr>
      <w:r>
        <w:t>Maple Townhomes</w:t>
      </w:r>
    </w:p>
    <w:p>
      <w:pPr>
        <w:spacing w:after="0"/>
      </w:pPr>
      <w:r>
        <w:t>101 Northstar Service Rd</w:t>
      </w:r>
    </w:p>
    <w:p>
      <w:pPr>
        <w:spacing w:after="0"/>
      </w:pPr>
      <w:r>
        <w:t>Portland, OR 97201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MRQ-2026-0710-010 | Source correspondence NHG-MRQ-2026-07-010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Duplicate warranty correspondence closed</w:t>
            </w:r>
          </w:p>
        </w:tc>
      </w:tr>
    </w:tbl>
    <w:p>
      <w:pPr>
        <w:spacing w:before="160"/>
      </w:pPr>
      <w:r>
        <w:rPr>
          <w:b w:val="0"/>
        </w:rPr>
        <w:t>Dear Ivy Torres,</w:t>
      </w:r>
    </w:p>
    <w:p>
      <w:r>
        <w:t>We reviewed your written warranty merchandise request for duplicate request for two filters (quantity 2) under warranty W-5501.</w:t>
      </w:r>
    </w:p>
    <w:p>
      <w:r>
        <w:rPr>
          <w:b/>
        </w:rPr>
        <w:t xml:space="preserve">Reason: </w:t>
      </w:r>
      <w:r>
        <w:rPr>
          <w:b w:val="0"/>
        </w:rPr>
        <w:t>This correspondence duplicates the same warranty merchandise request recorded under original case MRQ-2026-0710-001.</w:t>
      </w:r>
    </w:p>
    <w:p>
      <w:r>
        <w:rPr>
          <w:b/>
        </w:rPr>
        <w:t xml:space="preserve">Disposition: </w:t>
      </w:r>
      <w:r>
        <w:rPr>
          <w:b w:val="0"/>
        </w:rPr>
        <w:t>Duplicate case MRQ-2026-0710-010 is closed, and no additional order request has been created from it.</w:t>
      </w:r>
    </w:p>
    <w:p>
      <w:r>
        <w:rPr>
          <w:b/>
        </w:rPr>
        <w:t xml:space="preserve">Response instructions: </w:t>
      </w:r>
      <w:r>
        <w:rPr>
          <w:b w:val="0"/>
        </w:rPr>
        <w:t>Use original case MRQ-2026-0710-001 for future updates. Preserve source correspondence NHG-MRQ-2026-07-010 if you reply about this duplicate notice.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R_DUPLICATE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DUPLICATE_REQUEST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R_DUPLICATE — MRQ-2026-0710-010 / NHG-MRQ-2026-07-010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duplicate correspondence closed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Reena Das</w:t>
      </w:r>
    </w:p>
    <w:p>
      <w:pPr>
        <w:spacing w:after="0"/>
      </w:pPr>
      <w:r>
        <w:t>Oak &amp; Finch LLC</w:t>
      </w:r>
    </w:p>
    <w:p>
      <w:pPr>
        <w:spacing w:after="0"/>
      </w:pPr>
      <w:r>
        <w:t>110 Northstar Service Rd</w:t>
      </w:r>
    </w:p>
    <w:p>
      <w:pPr>
        <w:spacing w:after="0"/>
      </w:pPr>
      <w:r>
        <w:t>Portland, OR 97210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MRQ-2026-0710-011 | Source correspondence NHG-MRQ-2026-07-011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order request prepared</w:t>
            </w:r>
          </w:p>
        </w:tc>
      </w:tr>
    </w:tbl>
    <w:p>
      <w:pPr>
        <w:spacing w:before="160"/>
      </w:pPr>
      <w:r>
        <w:rPr>
          <w:b w:val="0"/>
        </w:rPr>
        <w:t>Dear Reena Das,</w:t>
      </w:r>
    </w:p>
    <w:p>
      <w:r>
        <w:t>We reviewed your written warranty merchandise request for four brushed steel oven knobs (quantity 4) under warranty W-5510.</w:t>
      </w:r>
    </w:p>
    <w:p>
      <w:r>
        <w:rPr>
          <w:b/>
        </w:rPr>
        <w:t xml:space="preserve">Reason: </w:t>
      </w:r>
      <w:r>
        <w:rPr>
          <w:b w:val="0"/>
        </w:rPr>
        <w:t>The request meets the recorded standard eligibility conditions for WH-KNOB-110, and quantity 4 is approved.</w:t>
      </w:r>
    </w:p>
    <w:p>
      <w:r>
        <w:rPr>
          <w:b/>
        </w:rPr>
        <w:t xml:space="preserve">Disposition: </w:t>
      </w:r>
      <w:r>
        <w:rPr>
          <w:b w:val="0"/>
        </w:rPr>
        <w:t>A no-charge order request file has been prepared under MRQ-2026-0710-011 for 110 Northstar Service Rd, Portland, OR 97210, US. Preparation does not mean the request has been uploaded, accepted for shipment, or shipped.</w:t>
      </w:r>
    </w:p>
    <w:p>
      <w:r>
        <w:rPr>
          <w:b/>
        </w:rPr>
        <w:t xml:space="preserve">Response instructions: </w:t>
      </w:r>
      <w:r>
        <w:rPr>
          <w:b w:val="0"/>
        </w:rPr>
        <w:t>No response is required unless the item, quantity, or destination is incorrect. Include case MRQ-2026-0710-011 and correspondence NHG-MRQ-2026-07-011 in any reply.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R_STANDARD_ORDER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R_STANDARD_ORDER — MRQ-2026-0710-011 / NHG-MRQ-2026-07-011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ORDER REQUEST PREPARED — not uploaded or shipped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Fulfillment import coordinator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Caleb Stone</w:t>
      </w:r>
    </w:p>
    <w:p>
      <w:pPr>
        <w:spacing w:after="0"/>
      </w:pPr>
      <w:r>
        <w:t>Bluebird Lane</w:t>
      </w:r>
    </w:p>
    <w:p>
      <w:pPr>
        <w:spacing w:after="0"/>
      </w:pPr>
      <w:r>
        <w:t>111 Northstar Service Rd</w:t>
      </w:r>
    </w:p>
    <w:p>
      <w:pPr>
        <w:spacing w:after="0"/>
      </w:pPr>
      <w:r>
        <w:t>Portland, OR 97211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MRQ-2026-0710-012 | Source correspondence NHG-MRQ-2026-07-012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Partial warranty merchandise order request prepared</w:t>
            </w:r>
          </w:p>
        </w:tc>
      </w:tr>
    </w:tbl>
    <w:p>
      <w:pPr>
        <w:spacing w:before="160"/>
      </w:pPr>
      <w:r>
        <w:rPr>
          <w:b w:val="0"/>
        </w:rPr>
        <w:t>Dear Caleb Stone,</w:t>
      </w:r>
    </w:p>
    <w:p>
      <w:r>
        <w:t>We reviewed your written warranty merchandise request for three refrigerator shelf bins (quantity 3) under warranty W-5511.</w:t>
      </w:r>
    </w:p>
    <w:p>
      <w:r>
        <w:rPr>
          <w:b/>
        </w:rPr>
        <w:t xml:space="preserve">Reason: </w:t>
      </w:r>
      <w:r>
        <w:rPr>
          <w:b w:val="0"/>
        </w:rPr>
        <w:t>The recorded remaining replacement allowance is 1. It supports quantity 1 of the 3 requested; the remaining quantity 2 exceeds the allowance.</w:t>
      </w:r>
    </w:p>
    <w:p>
      <w:r>
        <w:rPr>
          <w:b/>
        </w:rPr>
        <w:t xml:space="preserve">Disposition: </w:t>
      </w:r>
      <w:r>
        <w:rPr>
          <w:b w:val="0"/>
        </w:rPr>
        <w:t>A no-charge order request for 1 × WH-SHELF-310 has been prepared under MRQ-2026-0710-012 for 111 Northstar Service Rd, Portland, OR 97211, US. The remaining 2 is not approved. Preparation does not mean upload or shipment.</w:t>
      </w:r>
    </w:p>
    <w:p>
      <w:r>
        <w:rPr>
          <w:b/>
        </w:rPr>
        <w:t xml:space="preserve">Response instructions: </w:t>
      </w:r>
      <w:r>
        <w:rPr>
          <w:b w:val="0"/>
        </w:rPr>
        <w:t>If you have corrected allowance or entitlement evidence, reply with it and include case MRQ-2026-0710-012 and correspondence NHG-MRQ-2026-07-012.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R_PARTIAL_STANDARD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QTY_CAP_PARTIAL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R_PARTIAL_STANDARD — MRQ-2026-0710-012 / NHG-MRQ-2026-07-012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ORDER REQUEST PREPARED — not uploaded or shipped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Fulfillment import coordinator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Dana Russo</w:t>
      </w:r>
    </w:p>
    <w:p>
      <w:pPr>
        <w:spacing w:after="0"/>
      </w:pPr>
      <w:r>
        <w:t>Linden Place HOA</w:t>
      </w:r>
    </w:p>
    <w:p>
      <w:pPr>
        <w:spacing w:after="0"/>
      </w:pPr>
      <w:r>
        <w:t>112 Northstar Service Rd</w:t>
      </w:r>
    </w:p>
    <w:p>
      <w:pPr>
        <w:spacing w:after="0"/>
      </w:pPr>
      <w:r>
        <w:t>Portland, OR 97212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MRQ-2026-0710-013 | Source correspondence NHG-MRQ-2026-07-013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Special-product feasibility referral acknowledged</w:t>
            </w:r>
          </w:p>
        </w:tc>
      </w:tr>
    </w:tbl>
    <w:p>
      <w:pPr>
        <w:spacing w:before="160"/>
      </w:pPr>
      <w:r>
        <w:rPr>
          <w:b w:val="0"/>
        </w:rPr>
        <w:t>Dear Dana Russo,</w:t>
      </w:r>
    </w:p>
    <w:p>
      <w:r>
        <w:t>We reviewed your written warranty merchandise request for two adapter kits for noncatalog mount (quantity 2) under warranty W-5512.</w:t>
      </w:r>
    </w:p>
    <w:p>
      <w:r>
        <w:rPr>
          <w:b/>
        </w:rPr>
        <w:t xml:space="preserve">Reason: </w:t>
      </w:r>
      <w:r>
        <w:rPr>
          <w:b w:val="0"/>
        </w:rPr>
        <w:t>two adapter kits for noncatalog mount is a special-product request that the correspondence team is not authorized to decide. The recorded route is RTE-ENG-ADAPT to Service Engineering Intake.</w:t>
      </w:r>
    </w:p>
    <w:p>
      <w:r>
        <w:rPr>
          <w:b/>
        </w:rPr>
        <w:t xml:space="preserve">Disposition: </w:t>
      </w:r>
      <w:r>
        <w:rPr>
          <w:b w:val="0"/>
        </w:rPr>
        <w:t>The referral has been acknowledged and prepared. Service Engineering Intake holds intake until the July 15, 2026 blackout lifts; the recorded route SLA is seven business days. Feasibility remains undecided: the referral is not a feasibility approval, order request, shipment commitment, or policy exception.</w:t>
      </w:r>
    </w:p>
    <w:p>
      <w:r>
        <w:rPr>
          <w:b/>
        </w:rPr>
        <w:t xml:space="preserve">Response instructions: </w:t>
      </w:r>
      <w:r>
        <w:rPr>
          <w:b w:val="0"/>
        </w:rPr>
        <w:t>Service Engineering Intake owns the feasibility review, and ALOPEZ remains the frontline correspondence owner. Keep case MRQ-2026-0710-013 and correspondence NHG-MRQ-2026-07-013 for follow-up.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R_SPECIAL_ACK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SPECIAL_FEASIBILITY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R_SPECIAL_ACK — MRQ-2026-0710-013 / NHG-MRQ-2026-07-013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REFERRAL PREPARED — feasibility decision pending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Service Engineering Intake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Ellis Quinn</w:t>
      </w:r>
    </w:p>
    <w:p>
      <w:pPr>
        <w:spacing w:after="0"/>
      </w:pPr>
      <w:r>
        <w:t>Ridgeview Unit 12</w:t>
      </w:r>
    </w:p>
    <w:p>
      <w:pPr>
        <w:spacing w:after="0"/>
      </w:pPr>
      <w:r>
        <w:t>113 Northstar Service Rd</w:t>
      </w:r>
    </w:p>
    <w:p>
      <w:pPr>
        <w:spacing w:after="0"/>
      </w:pPr>
      <w:r>
        <w:t>Portland, OR 97213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MRQ-2026-0710-014 | Source correspondence NHG-MRQ-2026-07-014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Product identification required</w:t>
            </w:r>
          </w:p>
        </w:tc>
      </w:tr>
    </w:tbl>
    <w:p>
      <w:pPr>
        <w:spacing w:before="160"/>
      </w:pPr>
      <w:r>
        <w:rPr>
          <w:b w:val="0"/>
        </w:rPr>
        <w:t>Dear Ellis Quinn,</w:t>
      </w:r>
    </w:p>
    <w:p>
      <w:r>
        <w:t>We reviewed your written warranty merchandise request for small gray clip from lower drawer (quantity 1) under warranty W-5513.</w:t>
      </w:r>
    </w:p>
    <w:p>
      <w:r>
        <w:rPr>
          <w:b/>
        </w:rPr>
        <w:t xml:space="preserve">Reason: </w:t>
      </w:r>
      <w:r>
        <w:rPr>
          <w:b w:val="0"/>
        </w:rPr>
        <w:t>The description “small gray clip from lower drawer” cannot be matched to a controlled catalog SKU from the supplied evidence.</w:t>
      </w:r>
    </w:p>
    <w:p>
      <w:r>
        <w:rPr>
          <w:b/>
        </w:rPr>
        <w:t xml:space="preserve">Disposition: </w:t>
      </w:r>
      <w:r>
        <w:rPr>
          <w:b w:val="0"/>
        </w:rPr>
        <w:t>The request remains held. No eligibility decision, order request, or shipment commitment has been made.</w:t>
      </w:r>
    </w:p>
    <w:p>
      <w:r>
        <w:rPr>
          <w:b/>
        </w:rPr>
        <w:t xml:space="preserve">Response instructions: </w:t>
      </w:r>
      <w:r>
        <w:rPr>
          <w:b w:val="0"/>
        </w:rPr>
        <w:t>Reply with the appliance model, part location, approximate dimensions, and a clear photo if available. Include case MRQ-2026-0710-014 and correspondence NHG-MRQ-2026-07-014; MCHEN will identify the product and reapply the rules.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R_CLARIFICATION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UNCLEAR_PRODUCT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R_CLARIFICATION — MRQ-2026-0710-014 / NHG-MRQ-2026-07-014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HELD — prerequisite pending; no order request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 → MCHEN after identification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Mei Lin</w:t>
      </w:r>
    </w:p>
    <w:p>
      <w:pPr>
        <w:spacing w:after="0"/>
      </w:pPr>
      <w:r>
        <w:t>Parkside Hotel</w:t>
      </w:r>
    </w:p>
    <w:p>
      <w:pPr>
        <w:spacing w:after="0"/>
      </w:pPr>
      <w:r>
        <w:t>114 Northstar Service Rd</w:t>
      </w:r>
    </w:p>
    <w:p>
      <w:pPr>
        <w:spacing w:after="0"/>
      </w:pPr>
      <w:r>
        <w:t>Portland, OR 97214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MRQ-2026-0710-015 | Source correspondence NHG-MRQ-2026-07-015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order request prepared</w:t>
            </w:r>
          </w:p>
        </w:tc>
      </w:tr>
    </w:tbl>
    <w:p>
      <w:pPr>
        <w:spacing w:before="160"/>
      </w:pPr>
      <w:r>
        <w:rPr>
          <w:b w:val="0"/>
        </w:rPr>
        <w:t>Dear Mei Lin,</w:t>
      </w:r>
    </w:p>
    <w:p>
      <w:r>
        <w:t>We reviewed your written warranty merchandise request for one dryer gasket (quantity 1) under warranty W-5514.</w:t>
      </w:r>
    </w:p>
    <w:p>
      <w:r>
        <w:rPr>
          <w:b/>
        </w:rPr>
        <w:t xml:space="preserve">Reason: </w:t>
      </w:r>
      <w:r>
        <w:rPr>
          <w:b w:val="0"/>
        </w:rPr>
        <w:t>The request meets the recorded standard eligibility conditions for WH-GASK-410, and quantity 1 is approved.</w:t>
      </w:r>
    </w:p>
    <w:p>
      <w:r>
        <w:rPr>
          <w:b/>
        </w:rPr>
        <w:t xml:space="preserve">Disposition: </w:t>
      </w:r>
      <w:r>
        <w:rPr>
          <w:b w:val="0"/>
        </w:rPr>
        <w:t>A no-charge order request file has been prepared under MRQ-2026-0710-015 for 114 Northstar Service Rd, Portland, OR 97214, US. Preparation does not mean the request has been uploaded, accepted for shipment, or shipped.</w:t>
      </w:r>
    </w:p>
    <w:p>
      <w:r>
        <w:rPr>
          <w:b/>
        </w:rPr>
        <w:t xml:space="preserve">Response instructions: </w:t>
      </w:r>
      <w:r>
        <w:rPr>
          <w:b w:val="0"/>
        </w:rPr>
        <w:t>No response is required unless the item, quantity, or destination is incorrect. Include case MRQ-2026-0710-015 and correspondence NHG-MRQ-2026-07-015 in any reply.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R_STANDARD_ORDER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NONE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R_STANDARD_ORDER — MRQ-2026-0710-015 / NHG-MRQ-2026-07-015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ORDER REQUEST PREPARED — not uploaded or shipped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Fulfillment import coordinator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Hugo Marin</w:t>
      </w:r>
    </w:p>
    <w:p>
      <w:pPr>
        <w:spacing w:after="0"/>
      </w:pPr>
      <w:r>
        <w:t>Mason Row</w:t>
      </w:r>
    </w:p>
    <w:p>
      <w:pPr>
        <w:spacing w:after="0"/>
      </w:pPr>
      <w:r>
        <w:t>115 Northstar Service Rd</w:t>
      </w:r>
    </w:p>
    <w:p>
      <w:pPr>
        <w:spacing w:after="0"/>
      </w:pPr>
      <w:r>
        <w:t>Portland, OR 97215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MRQ-2026-0710-016 | Source correspondence NHG-MRQ-2026-07-016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eligibility response</w:t>
            </w:r>
          </w:p>
        </w:tc>
      </w:tr>
    </w:tbl>
    <w:p>
      <w:pPr>
        <w:spacing w:before="160"/>
      </w:pPr>
      <w:r>
        <w:rPr>
          <w:b w:val="0"/>
        </w:rPr>
        <w:t>Dear Hugo Marin,</w:t>
      </w:r>
    </w:p>
    <w:p>
      <w:r>
        <w:t>We reviewed your written warranty merchandise request for convection fan motor (quantity 1) under warranty W-5515.</w:t>
      </w:r>
    </w:p>
    <w:p>
      <w:r>
        <w:rPr>
          <w:b/>
        </w:rPr>
        <w:t xml:space="preserve">Reason: </w:t>
      </w:r>
      <w:r>
        <w:rPr>
          <w:b w:val="0"/>
        </w:rPr>
        <w:t>The requested item is in product family Appliance Electrical, while warranty W-5515 covers Cooking Hardware.</w:t>
      </w:r>
    </w:p>
    <w:p>
      <w:r>
        <w:rPr>
          <w:b/>
        </w:rPr>
        <w:t xml:space="preserve">Disposition: </w:t>
      </w:r>
      <w:r>
        <w:rPr>
          <w:b w:val="0"/>
        </w:rPr>
        <w:t>The request is ineligible. No order request, fulfillment import row, or shipment has been created.</w:t>
      </w:r>
    </w:p>
    <w:p>
      <w:r>
        <w:rPr>
          <w:b/>
        </w:rPr>
        <w:t xml:space="preserve">Response instructions: </w:t>
      </w:r>
      <w:r>
        <w:rPr>
          <w:b w:val="0"/>
        </w:rPr>
        <w:t>If you have corrected entitlement or product-family evidence, reply with it and include case MRQ-2026-0710-016 and correspondence NHG-MRQ-2026-07-016.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R_INELIGIBLE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FAMILY_NOT_COVERED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R_INELIGIBLE — MRQ-2026-0710-016 / NHG-MRQ-2026-07-016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ineligible response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Ruth Allen</w:t>
      </w:r>
    </w:p>
    <w:p>
      <w:pPr>
        <w:spacing w:after="0"/>
      </w:pPr>
      <w:r>
        <w:t>Pineview Lodge</w:t>
      </w:r>
    </w:p>
    <w:p>
      <w:pPr>
        <w:spacing w:after="0"/>
      </w:pPr>
      <w:r>
        <w:t>116 Northstar Service Rd</w:t>
      </w:r>
    </w:p>
    <w:p>
      <w:pPr>
        <w:spacing w:after="0"/>
      </w:pPr>
      <w:r>
        <w:t>Portland, OR 97216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MRQ-2026-0710-017 | Source correspondence NHG-MRQ-2026-07-017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Warranty merchandise backorder notice</w:t>
            </w:r>
          </w:p>
        </w:tc>
      </w:tr>
    </w:tbl>
    <w:p>
      <w:pPr>
        <w:spacing w:before="160"/>
      </w:pPr>
      <w:r>
        <w:rPr>
          <w:b w:val="0"/>
        </w:rPr>
        <w:t>Dear Ruth Allen,</w:t>
      </w:r>
    </w:p>
    <w:p>
      <w:r>
        <w:t>We reviewed your written warranty merchandise request for two leveling leg kits (quantity 2) under warranty W-5516.</w:t>
      </w:r>
    </w:p>
    <w:p>
      <w:r>
        <w:rPr>
          <w:b/>
        </w:rPr>
        <w:t xml:space="preserve">Reason: </w:t>
      </w:r>
      <w:r>
        <w:rPr>
          <w:b w:val="0"/>
        </w:rPr>
        <w:t>WH-LEG-700 is currently unavailable with available-to-promise quantity 0. The catalog backorder date is August 3, 2026.</w:t>
      </w:r>
    </w:p>
    <w:p>
      <w:r>
        <w:rPr>
          <w:b/>
        </w:rPr>
        <w:t xml:space="preserve">Disposition: </w:t>
      </w:r>
      <w:r>
        <w:rPr>
          <w:b w:val="0"/>
        </w:rPr>
        <w:t>No fulfillment import row or shipment request has been created while the item is unavailable. Inventory planning owns the availability follow-up.</w:t>
      </w:r>
    </w:p>
    <w:p>
      <w:r>
        <w:rPr>
          <w:b/>
        </w:rPr>
        <w:t xml:space="preserve">Response instructions: </w:t>
      </w:r>
      <w:r>
        <w:rPr>
          <w:b w:val="0"/>
        </w:rPr>
        <w:t>No response is required unless the requested item or quantity is incorrect. ALOPEZ remains the frontline correspondence owner. Include case MRQ-2026-0710-017 and correspondence NHG-MRQ-2026-07-017 in any reply.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R_BACKORDER_NOTICE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BACKORDER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R_BACKORDER_NOTICE — MRQ-2026-0710-017 / NHG-MRQ-2026-07-017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ORDER REQUEST — backorder response only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Inventory planning → ALOPEZ for customer update</w:t>
            </w:r>
          </w:p>
        </w:tc>
      </w:tr>
    </w:tbl>
    <w:p>
      <w:r>
        <w:br w:type="page"/>
      </w:r>
    </w:p>
    <w:p>
      <w:pPr>
        <w:spacing w:after="160"/>
      </w:pPr>
      <w:r>
        <w:t>July 10, 2026</w:t>
      </w:r>
    </w:p>
    <w:p>
      <w:pPr>
        <w:spacing w:after="0"/>
      </w:pPr>
      <w:r>
        <w:t>Noah Bennett</w:t>
      </w:r>
    </w:p>
    <w:p>
      <w:pPr>
        <w:spacing w:after="0"/>
      </w:pPr>
      <w:r>
        <w:t>Stone Mill Co-op</w:t>
      </w:r>
    </w:p>
    <w:p>
      <w:pPr>
        <w:spacing w:after="0"/>
      </w:pPr>
      <w:r>
        <w:t>117 Northstar Service Rd</w:t>
      </w:r>
    </w:p>
    <w:p>
      <w:pPr>
        <w:spacing w:after="0"/>
      </w:pPr>
      <w:r>
        <w:t>Portland, OR 97217</w:t>
      </w:r>
    </w:p>
    <w:p>
      <w:pPr>
        <w:spacing w:after="140"/>
      </w:pPr>
      <w:r>
        <w:t>US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Reference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Case MRQ-2026-0710-018 | Source correspondence NHG-MRQ-2026-07-018</w:t>
            </w:r>
          </w:p>
        </w:tc>
      </w:tr>
      <w:tr>
        <w:tc>
          <w:tcPr>
            <w:tcW w:type="dxa" w:w="1728"/>
            <w:vAlign w:val="center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>Subject</w:t>
            </w:r>
          </w:p>
        </w:tc>
        <w:tc>
          <w:tcPr>
            <w:tcW w:type="dxa" w:w="8640"/>
            <w:vAlign w:val="center"/>
          </w:tcPr>
          <w:p>
            <w:pPr>
              <w:spacing w:after="0"/>
            </w:pPr>
            <w:r>
              <w:rPr>
                <w:b w:val="0"/>
              </w:rPr>
              <w:t>Special-product feasibility category unavailable</w:t>
            </w:r>
          </w:p>
        </w:tc>
      </w:tr>
    </w:tbl>
    <w:p>
      <w:pPr>
        <w:spacing w:before="160"/>
      </w:pPr>
      <w:r>
        <w:rPr>
          <w:b w:val="0"/>
        </w:rPr>
        <w:t>Dear Noah Bennett,</w:t>
      </w:r>
    </w:p>
    <w:p>
      <w:r>
        <w:t>We reviewed your written warranty merchandise request for custom finish match for replacement panel (quantity 1) under warranty W-5517.</w:t>
      </w:r>
    </w:p>
    <w:p>
      <w:r>
        <w:rPr>
          <w:b/>
        </w:rPr>
        <w:t xml:space="preserve">Reason: </w:t>
      </w:r>
      <w:r>
        <w:rPr>
          <w:b w:val="0"/>
        </w:rPr>
        <w:t>The Finish Matching feasibility category is blocked for Q3. The controlled capability note states: “Finish-match feasibility is blocked for Q3; no referral is opened.”</w:t>
      </w:r>
    </w:p>
    <w:p>
      <w:r>
        <w:rPr>
          <w:b/>
        </w:rPr>
        <w:t xml:space="preserve">Disposition: </w:t>
      </w:r>
      <w:r>
        <w:rPr>
          <w:b w:val="0"/>
        </w:rPr>
        <w:t>No feasibility referral has been opened. This is not a feasibility approval, order request, shipment commitment, or policy exception.</w:t>
      </w:r>
    </w:p>
    <w:p>
      <w:r>
        <w:rPr>
          <w:b/>
        </w:rPr>
        <w:t xml:space="preserve">Response instructions: </w:t>
      </w:r>
      <w:r>
        <w:rPr>
          <w:b w:val="0"/>
        </w:rPr>
        <w:t>The request is closed for this category. If the category was identified incorrectly, reply with supporting details and include case MRQ-2026-0710-018 and correspondence NHG-MRQ-2026-07-018.</w:t>
      </w:r>
    </w:p>
    <w:p>
      <w:pPr>
        <w:spacing w:before="140" w:after="0"/>
      </w:pPr>
      <w:r>
        <w:rPr>
          <w:b w:val="0"/>
        </w:rPr>
        <w:t>Sincerely,</w:t>
      </w:r>
    </w:p>
    <w:p>
      <w:pPr>
        <w:spacing w:after="0"/>
      </w:pPr>
      <w:r>
        <w:rPr>
          <w:b/>
        </w:rPr>
        <w:t>Priya Nair</w:t>
      </w:r>
    </w:p>
    <w:p>
      <w:pPr>
        <w:spacing w:after="120"/>
      </w:pPr>
      <w:r>
        <w:t>Warranty Correspondence Supervisor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Approved form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R_SPECIAL_UNAVAILABLE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Permitted reason code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SPECIAL_NONSTARTER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Response tracking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RECORDED — R_SPECIAL_UNAVAILABLE — MRQ-2026-0710-018 / NHG-MRQ-2026-07-018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Operational status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NO REFERRAL — special-product category blocked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pStyle w:val="PacketControl"/>
            </w:pPr>
            <w:r>
              <w:rPr>
                <w:b/>
                <w:color w:val="595959"/>
                <w:sz w:val="15"/>
              </w:rPr>
              <w:t>Internal distribution</w:t>
            </w:r>
          </w:p>
        </w:tc>
        <w:tc>
          <w:tcPr>
            <w:tcW w:type="dxa" w:w="8280"/>
            <w:vAlign w:val="center"/>
          </w:tcPr>
          <w:p>
            <w:pPr>
              <w:pStyle w:val="PacketControl"/>
            </w:pPr>
            <w:r>
              <w:rPr>
                <w:b w:val="0"/>
                <w:color w:val="595959"/>
                <w:sz w:val="15"/>
              </w:rPr>
              <w:t>CaseBridge response packet; disposition register; Customer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49" w:right="1008" w:bottom="749" w:left="1008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cketControl"/>
      <w:jc w:val="center"/>
    </w:pPr>
    <w:r>
      <w:rPr>
        <w:b w:val="0"/>
        <w:color w:val="595959"/>
        <w:sz w:val="15"/>
      </w:rPr>
      <w:t xml:space="preserve">Controlled response packet • July 1–10, 2026 mailbox scope •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b/>
        <w:color w:val="17365D"/>
        <w:sz w:val="24"/>
      </w:rPr>
      <w:t>NORTHSTAR HOME GOODS</w:t>
    </w:r>
    <w:r>
      <w:rPr>
        <w:b w:val="0"/>
        <w:color w:val="4472C4"/>
        <w:sz w:val="20"/>
      </w:rPr>
      <w:t xml:space="preserve">  |  Warranty Correspondence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cketControl">
    <w:name w:val="Packet Control"/>
    <w:pPr>
      <w:spacing w:after="20"/>
    </w:pPr>
    <w:rPr>
      <w:rFonts w:ascii="Aptos" w:hAnsi="Aptos"/>
      <w:color w:val="595959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Northstar Home Goods Customer Response Letters</dc:title>
  <dc:subject>Individualized controlled responses for July 1–10, 2026 requests</dc:subject>
  <dc:creator>Warranty correspondence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